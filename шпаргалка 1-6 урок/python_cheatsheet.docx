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071B" w:rsidRPr="001546EB" w:rsidRDefault="001546EB">
      <w:pPr>
        <w:pStyle w:val="1"/>
        <w:rPr>
          <w:lang w:val="ru-RU"/>
        </w:rPr>
      </w:pPr>
      <w:r w:rsidRPr="001546EB">
        <w:rPr>
          <w:lang w:val="ru-RU"/>
        </w:rPr>
        <w:t xml:space="preserve">Шпаргалка по </w:t>
      </w:r>
      <w:r>
        <w:t>Python</w:t>
      </w:r>
      <w:r w:rsidRPr="001546EB">
        <w:rPr>
          <w:lang w:val="ru-RU"/>
        </w:rPr>
        <w:t xml:space="preserve"> (для начинающих)</w:t>
      </w:r>
    </w:p>
    <w:p w:rsidR="00D4071B" w:rsidRPr="001546EB" w:rsidRDefault="001546EB">
      <w:pPr>
        <w:pStyle w:val="21"/>
        <w:rPr>
          <w:lang w:val="ru-RU"/>
        </w:rPr>
      </w:pPr>
      <w:r w:rsidRPr="001546EB">
        <w:rPr>
          <w:lang w:val="ru-RU"/>
        </w:rPr>
        <w:t>1. Переменные</w:t>
      </w:r>
    </w:p>
    <w:p w:rsidR="00D4071B" w:rsidRPr="001546EB" w:rsidRDefault="001546EB">
      <w:pPr>
        <w:rPr>
          <w:lang w:val="ru-RU"/>
        </w:rPr>
      </w:pPr>
      <w:r w:rsidRPr="001546EB">
        <w:rPr>
          <w:lang w:val="ru-RU"/>
        </w:rPr>
        <w:t>Переменные — это коробочки для хранения данных.</w:t>
      </w:r>
    </w:p>
    <w:p w:rsidR="00D4071B" w:rsidRPr="001546EB" w:rsidRDefault="001546EB">
      <w:pPr>
        <w:rPr>
          <w:lang w:val="ru-RU"/>
        </w:rPr>
      </w:pPr>
      <w:r w:rsidRPr="001546EB">
        <w:rPr>
          <w:lang w:val="ru-RU"/>
        </w:rPr>
        <w:t>Примеры:</w:t>
      </w:r>
    </w:p>
    <w:p w:rsidR="00D4071B" w:rsidRPr="001546EB" w:rsidRDefault="001546EB">
      <w:pPr>
        <w:rPr>
          <w:lang w:val="ru-RU"/>
        </w:rPr>
      </w:pPr>
      <w:r>
        <w:t>name</w:t>
      </w:r>
      <w:r w:rsidRPr="001546EB">
        <w:rPr>
          <w:lang w:val="ru-RU"/>
        </w:rPr>
        <w:t xml:space="preserve"> = "Иван"</w:t>
      </w:r>
    </w:p>
    <w:p w:rsidR="00D4071B" w:rsidRPr="001546EB" w:rsidRDefault="001546EB">
      <w:pPr>
        <w:rPr>
          <w:lang w:val="ru-RU"/>
        </w:rPr>
      </w:pPr>
      <w:r>
        <w:t>age</w:t>
      </w:r>
      <w:r w:rsidRPr="001546EB">
        <w:rPr>
          <w:lang w:val="ru-RU"/>
        </w:rPr>
        <w:t xml:space="preserve"> = 42</w:t>
      </w:r>
    </w:p>
    <w:p w:rsidR="00D4071B" w:rsidRPr="001546EB" w:rsidRDefault="001546EB">
      <w:pPr>
        <w:rPr>
          <w:lang w:val="ru-RU"/>
        </w:rPr>
      </w:pPr>
      <w:r>
        <w:t>city</w:t>
      </w:r>
      <w:r w:rsidRPr="001546EB">
        <w:rPr>
          <w:lang w:val="ru-RU"/>
        </w:rPr>
        <w:t xml:space="preserve"> = "Ростов-на-Дону"</w:t>
      </w:r>
    </w:p>
    <w:p w:rsidR="00D4071B" w:rsidRPr="001546EB" w:rsidRDefault="001546EB">
      <w:pPr>
        <w:pStyle w:val="21"/>
        <w:rPr>
          <w:lang w:val="ru-RU"/>
        </w:rPr>
      </w:pPr>
      <w:r w:rsidRPr="001546EB">
        <w:rPr>
          <w:lang w:val="ru-RU"/>
        </w:rPr>
        <w:t xml:space="preserve">2. </w:t>
      </w:r>
      <w:r>
        <w:t>print</w:t>
      </w:r>
      <w:r w:rsidRPr="001546EB">
        <w:rPr>
          <w:lang w:val="ru-RU"/>
        </w:rPr>
        <w:t>()</w:t>
      </w:r>
    </w:p>
    <w:p w:rsidR="00D4071B" w:rsidRPr="001546EB" w:rsidRDefault="001546EB">
      <w:pPr>
        <w:rPr>
          <w:lang w:val="ru-RU"/>
        </w:rPr>
      </w:pPr>
      <w:r>
        <w:t>print</w:t>
      </w:r>
      <w:r w:rsidRPr="001546EB">
        <w:rPr>
          <w:lang w:val="ru-RU"/>
        </w:rPr>
        <w:t>() выводит информацию на экран.</w:t>
      </w:r>
    </w:p>
    <w:p w:rsidR="00D4071B" w:rsidRPr="001546EB" w:rsidRDefault="001546EB">
      <w:pPr>
        <w:rPr>
          <w:lang w:val="ru-RU"/>
        </w:rPr>
      </w:pPr>
      <w:r w:rsidRPr="001546EB">
        <w:rPr>
          <w:lang w:val="ru-RU"/>
        </w:rPr>
        <w:t>Примеры:</w:t>
      </w:r>
    </w:p>
    <w:p w:rsidR="00D4071B" w:rsidRPr="001546EB" w:rsidRDefault="001546EB">
      <w:pPr>
        <w:rPr>
          <w:lang w:val="ru-RU"/>
        </w:rPr>
      </w:pPr>
      <w:r>
        <w:t>print</w:t>
      </w:r>
      <w:r w:rsidRPr="001546EB">
        <w:rPr>
          <w:lang w:val="ru-RU"/>
        </w:rPr>
        <w:t>("Привет!")</w:t>
      </w:r>
    </w:p>
    <w:p w:rsidR="00D4071B" w:rsidRPr="001546EB" w:rsidRDefault="001546EB">
      <w:pPr>
        <w:rPr>
          <w:lang w:val="ru-RU"/>
        </w:rPr>
      </w:pPr>
      <w:r>
        <w:t>print</w:t>
      </w:r>
      <w:r w:rsidRPr="001546EB">
        <w:rPr>
          <w:lang w:val="ru-RU"/>
        </w:rPr>
        <w:t xml:space="preserve">("Тебе", </w:t>
      </w:r>
      <w:r>
        <w:t>age</w:t>
      </w:r>
      <w:r w:rsidRPr="001546EB">
        <w:rPr>
          <w:lang w:val="ru-RU"/>
        </w:rPr>
        <w:t>, "лет")</w:t>
      </w:r>
    </w:p>
    <w:p w:rsidR="00D4071B" w:rsidRPr="001546EB" w:rsidRDefault="001546EB">
      <w:pPr>
        <w:pStyle w:val="21"/>
        <w:rPr>
          <w:lang w:val="ru-RU"/>
        </w:rPr>
      </w:pPr>
      <w:r w:rsidRPr="001546EB">
        <w:rPr>
          <w:lang w:val="ru-RU"/>
        </w:rPr>
        <w:t xml:space="preserve">3. </w:t>
      </w:r>
      <w:r>
        <w:t>input</w:t>
      </w:r>
      <w:r w:rsidRPr="001546EB">
        <w:rPr>
          <w:lang w:val="ru-RU"/>
        </w:rPr>
        <w:t>()</w:t>
      </w:r>
    </w:p>
    <w:p w:rsidR="00D4071B" w:rsidRPr="001546EB" w:rsidRDefault="001546EB">
      <w:pPr>
        <w:rPr>
          <w:lang w:val="ru-RU"/>
        </w:rPr>
      </w:pPr>
      <w:r>
        <w:t>input</w:t>
      </w:r>
      <w:r w:rsidRPr="001546EB">
        <w:rPr>
          <w:lang w:val="ru-RU"/>
        </w:rPr>
        <w:t>() спрашивает данные у пользователя.</w:t>
      </w:r>
    </w:p>
    <w:p w:rsidR="00D4071B" w:rsidRPr="001546EB" w:rsidRDefault="001546EB">
      <w:pPr>
        <w:rPr>
          <w:lang w:val="ru-RU"/>
        </w:rPr>
      </w:pPr>
      <w:r w:rsidRPr="001546EB">
        <w:rPr>
          <w:lang w:val="ru-RU"/>
        </w:rPr>
        <w:t>Всегда возвращает строку.</w:t>
      </w:r>
    </w:p>
    <w:p w:rsidR="00D4071B" w:rsidRPr="001546EB" w:rsidRDefault="001546EB">
      <w:pPr>
        <w:rPr>
          <w:lang w:val="ru-RU"/>
        </w:rPr>
      </w:pPr>
      <w:r w:rsidRPr="001546EB">
        <w:rPr>
          <w:lang w:val="ru-RU"/>
        </w:rPr>
        <w:t xml:space="preserve">Если нужно число: </w:t>
      </w:r>
      <w:r>
        <w:t>age</w:t>
      </w:r>
      <w:r w:rsidRPr="001546EB">
        <w:rPr>
          <w:lang w:val="ru-RU"/>
        </w:rPr>
        <w:t xml:space="preserve"> = </w:t>
      </w:r>
      <w:proofErr w:type="spellStart"/>
      <w:r>
        <w:t>int</w:t>
      </w:r>
      <w:proofErr w:type="spellEnd"/>
      <w:r w:rsidRPr="001546EB">
        <w:rPr>
          <w:lang w:val="ru-RU"/>
        </w:rPr>
        <w:t>(</w:t>
      </w:r>
      <w:r>
        <w:t>input</w:t>
      </w:r>
      <w:r w:rsidRPr="001546EB">
        <w:rPr>
          <w:lang w:val="ru-RU"/>
        </w:rPr>
        <w:t>("Сколько тебе лет? "))</w:t>
      </w:r>
    </w:p>
    <w:p w:rsidR="00D4071B" w:rsidRPr="001546EB" w:rsidRDefault="001546EB">
      <w:pPr>
        <w:pStyle w:val="21"/>
        <w:rPr>
          <w:lang w:val="ru-RU"/>
        </w:rPr>
      </w:pPr>
      <w:r w:rsidRPr="001546EB">
        <w:rPr>
          <w:lang w:val="ru-RU"/>
        </w:rPr>
        <w:t xml:space="preserve">4. Условия: </w:t>
      </w:r>
      <w:r>
        <w:t>if</w:t>
      </w:r>
      <w:r w:rsidRPr="001546EB">
        <w:rPr>
          <w:lang w:val="ru-RU"/>
        </w:rPr>
        <w:t xml:space="preserve"> / </w:t>
      </w:r>
      <w:proofErr w:type="spellStart"/>
      <w:r>
        <w:t>elif</w:t>
      </w:r>
      <w:proofErr w:type="spellEnd"/>
      <w:r w:rsidRPr="001546EB">
        <w:rPr>
          <w:lang w:val="ru-RU"/>
        </w:rPr>
        <w:t xml:space="preserve"> / </w:t>
      </w:r>
      <w:r>
        <w:t>else</w:t>
      </w:r>
    </w:p>
    <w:p w:rsidR="00D4071B" w:rsidRPr="001546EB" w:rsidRDefault="001546EB">
      <w:pPr>
        <w:rPr>
          <w:lang w:val="ru-RU"/>
        </w:rPr>
      </w:pPr>
      <w:r w:rsidRPr="001546EB">
        <w:rPr>
          <w:lang w:val="ru-RU"/>
        </w:rPr>
        <w:t>Используются для принятия решений.</w:t>
      </w:r>
    </w:p>
    <w:p w:rsidR="00D4071B" w:rsidRDefault="001546EB">
      <w:proofErr w:type="spellStart"/>
      <w:r>
        <w:t>Пример</w:t>
      </w:r>
      <w:proofErr w:type="spellEnd"/>
      <w:r>
        <w:t>:</w:t>
      </w:r>
    </w:p>
    <w:p w:rsidR="00D4071B" w:rsidRDefault="001546EB">
      <w:r>
        <w:t>if age &gt;= 18:</w:t>
      </w:r>
    </w:p>
    <w:p w:rsidR="00D4071B" w:rsidRDefault="001546EB">
      <w:r>
        <w:t xml:space="preserve">    print("Ты взрослый!")</w:t>
      </w:r>
    </w:p>
    <w:p w:rsidR="00D4071B" w:rsidRDefault="001546EB">
      <w:r>
        <w:t>elif age</w:t>
      </w:r>
      <w:r>
        <w:t xml:space="preserve"> &gt;= 12:</w:t>
      </w:r>
    </w:p>
    <w:p w:rsidR="00D4071B" w:rsidRPr="001546EB" w:rsidRDefault="001546EB">
      <w:pPr>
        <w:rPr>
          <w:lang w:val="ru-RU"/>
        </w:rPr>
      </w:pPr>
      <w:r>
        <w:t xml:space="preserve">    print</w:t>
      </w:r>
      <w:r w:rsidRPr="001546EB">
        <w:rPr>
          <w:lang w:val="ru-RU"/>
        </w:rPr>
        <w:t>("Ты подросток!")</w:t>
      </w:r>
    </w:p>
    <w:p w:rsidR="00D4071B" w:rsidRPr="001546EB" w:rsidRDefault="001546EB">
      <w:pPr>
        <w:rPr>
          <w:lang w:val="ru-RU"/>
        </w:rPr>
      </w:pPr>
      <w:r>
        <w:t>else</w:t>
      </w:r>
      <w:r w:rsidRPr="001546EB">
        <w:rPr>
          <w:lang w:val="ru-RU"/>
        </w:rPr>
        <w:t>:</w:t>
      </w:r>
    </w:p>
    <w:p w:rsidR="00D4071B" w:rsidRPr="001546EB" w:rsidRDefault="001546EB">
      <w:pPr>
        <w:rPr>
          <w:lang w:val="ru-RU"/>
        </w:rPr>
      </w:pPr>
      <w:r w:rsidRPr="001546EB">
        <w:rPr>
          <w:lang w:val="ru-RU"/>
        </w:rPr>
        <w:t xml:space="preserve">    </w:t>
      </w:r>
      <w:r>
        <w:t>print</w:t>
      </w:r>
      <w:r w:rsidRPr="001546EB">
        <w:rPr>
          <w:lang w:val="ru-RU"/>
        </w:rPr>
        <w:t>("Ты ребенок")</w:t>
      </w:r>
    </w:p>
    <w:p w:rsidR="00D4071B" w:rsidRPr="001546EB" w:rsidRDefault="001546EB">
      <w:pPr>
        <w:pStyle w:val="21"/>
        <w:rPr>
          <w:lang w:val="ru-RU"/>
        </w:rPr>
      </w:pPr>
      <w:r w:rsidRPr="001546EB">
        <w:rPr>
          <w:lang w:val="ru-RU"/>
        </w:rPr>
        <w:lastRenderedPageBreak/>
        <w:t xml:space="preserve">5. Цикл </w:t>
      </w:r>
      <w:r>
        <w:t>while</w:t>
      </w:r>
    </w:p>
    <w:p w:rsidR="00D4071B" w:rsidRPr="001546EB" w:rsidRDefault="001546EB">
      <w:pPr>
        <w:rPr>
          <w:lang w:val="ru-RU"/>
        </w:rPr>
      </w:pPr>
      <w:r w:rsidRPr="001546EB">
        <w:rPr>
          <w:lang w:val="ru-RU"/>
        </w:rPr>
        <w:t>Позволяет повторять действия.</w:t>
      </w:r>
    </w:p>
    <w:p w:rsidR="00D4071B" w:rsidRDefault="001546EB">
      <w:proofErr w:type="spellStart"/>
      <w:r>
        <w:t>Пример</w:t>
      </w:r>
      <w:proofErr w:type="spellEnd"/>
      <w:r>
        <w:t>:</w:t>
      </w:r>
    </w:p>
    <w:p w:rsidR="00D4071B" w:rsidRDefault="001546EB">
      <w:r>
        <w:t>number = 1</w:t>
      </w:r>
    </w:p>
    <w:p w:rsidR="00D4071B" w:rsidRDefault="001546EB">
      <w:r>
        <w:t>while number &lt;= 5:</w:t>
      </w:r>
    </w:p>
    <w:p w:rsidR="00D4071B" w:rsidRDefault="001546EB">
      <w:r>
        <w:t xml:space="preserve">    print("счётчик:", number)</w:t>
      </w:r>
    </w:p>
    <w:p w:rsidR="00D4071B" w:rsidRPr="001546EB" w:rsidRDefault="001546EB">
      <w:pPr>
        <w:rPr>
          <w:lang w:val="ru-RU"/>
        </w:rPr>
      </w:pPr>
      <w:r>
        <w:t xml:space="preserve">    number</w:t>
      </w:r>
      <w:r w:rsidRPr="001546EB">
        <w:rPr>
          <w:lang w:val="ru-RU"/>
        </w:rPr>
        <w:t xml:space="preserve"> += 1</w:t>
      </w:r>
    </w:p>
    <w:p w:rsidR="00D4071B" w:rsidRPr="001546EB" w:rsidRDefault="001546EB">
      <w:pPr>
        <w:rPr>
          <w:lang w:val="ru-RU"/>
        </w:rPr>
      </w:pPr>
      <w:r>
        <w:t>print</w:t>
      </w:r>
      <w:r w:rsidRPr="001546EB">
        <w:rPr>
          <w:lang w:val="ru-RU"/>
        </w:rPr>
        <w:t>("Готово")</w:t>
      </w:r>
    </w:p>
    <w:p w:rsidR="00D4071B" w:rsidRPr="001546EB" w:rsidRDefault="001546EB">
      <w:pPr>
        <w:pStyle w:val="21"/>
        <w:rPr>
          <w:lang w:val="ru-RU"/>
        </w:rPr>
      </w:pPr>
      <w:r w:rsidRPr="001546EB">
        <w:rPr>
          <w:lang w:val="ru-RU"/>
        </w:rPr>
        <w:t>6. Изменение переменной</w:t>
      </w:r>
    </w:p>
    <w:p w:rsidR="00D4071B" w:rsidRPr="001546EB" w:rsidRDefault="001546EB">
      <w:pPr>
        <w:rPr>
          <w:lang w:val="ru-RU"/>
        </w:rPr>
      </w:pPr>
      <w:r>
        <w:t>x</w:t>
      </w:r>
      <w:r w:rsidRPr="001546EB">
        <w:rPr>
          <w:lang w:val="ru-RU"/>
        </w:rPr>
        <w:t xml:space="preserve"> = </w:t>
      </w:r>
      <w:r>
        <w:t>x</w:t>
      </w:r>
      <w:r w:rsidRPr="001546EB">
        <w:rPr>
          <w:lang w:val="ru-RU"/>
        </w:rPr>
        <w:t xml:space="preserve"> + 1</w:t>
      </w:r>
    </w:p>
    <w:p w:rsidR="00D4071B" w:rsidRPr="001546EB" w:rsidRDefault="001546EB">
      <w:pPr>
        <w:rPr>
          <w:lang w:val="ru-RU"/>
        </w:rPr>
      </w:pPr>
      <w:r w:rsidRPr="001546EB">
        <w:rPr>
          <w:lang w:val="ru-RU"/>
        </w:rPr>
        <w:t xml:space="preserve">То же самое </w:t>
      </w:r>
      <w:r w:rsidRPr="001546EB">
        <w:rPr>
          <w:lang w:val="ru-RU"/>
        </w:rPr>
        <w:t xml:space="preserve">короче: </w:t>
      </w:r>
      <w:r>
        <w:t>x</w:t>
      </w:r>
      <w:r w:rsidRPr="001546EB">
        <w:rPr>
          <w:lang w:val="ru-RU"/>
        </w:rPr>
        <w:t xml:space="preserve"> += 1</w:t>
      </w:r>
    </w:p>
    <w:p w:rsidR="00D4071B" w:rsidRPr="001546EB" w:rsidRDefault="001546EB">
      <w:pPr>
        <w:pStyle w:val="21"/>
        <w:rPr>
          <w:lang w:val="ru-RU"/>
        </w:rPr>
      </w:pPr>
      <w:r w:rsidRPr="001546EB">
        <w:rPr>
          <w:lang w:val="ru-RU"/>
        </w:rPr>
        <w:t>7. Типы данных</w:t>
      </w:r>
    </w:p>
    <w:p w:rsidR="00D4071B" w:rsidRPr="001546EB" w:rsidRDefault="001546EB">
      <w:pPr>
        <w:rPr>
          <w:lang w:val="ru-RU"/>
        </w:rPr>
      </w:pPr>
      <w:proofErr w:type="spellStart"/>
      <w:r>
        <w:t>str</w:t>
      </w:r>
      <w:proofErr w:type="spellEnd"/>
      <w:r w:rsidRPr="001546EB">
        <w:rPr>
          <w:lang w:val="ru-RU"/>
        </w:rPr>
        <w:t xml:space="preserve"> — строки ("Иван")</w:t>
      </w:r>
    </w:p>
    <w:p w:rsidR="00D4071B" w:rsidRDefault="001546EB">
      <w:proofErr w:type="spellStart"/>
      <w:r>
        <w:t>int</w:t>
      </w:r>
      <w:proofErr w:type="spellEnd"/>
      <w:r>
        <w:t xml:space="preserve"> — </w:t>
      </w:r>
      <w:proofErr w:type="spellStart"/>
      <w:r>
        <w:t>числа</w:t>
      </w:r>
      <w:proofErr w:type="spellEnd"/>
      <w:r>
        <w:t xml:space="preserve"> (42)</w:t>
      </w:r>
    </w:p>
    <w:p w:rsidR="00D4071B" w:rsidRDefault="001546EB">
      <w:r>
        <w:t>float — дроби (3.14)</w:t>
      </w:r>
    </w:p>
    <w:p w:rsidR="00D4071B" w:rsidRDefault="001546EB">
      <w:r>
        <w:t>bool — True/False</w:t>
      </w:r>
    </w:p>
    <w:p w:rsidR="00D4071B" w:rsidRDefault="001546EB">
      <w:r>
        <w:t>Преобразование типов: int("42"), str(42)</w:t>
      </w:r>
    </w:p>
    <w:p w:rsidR="00D4071B" w:rsidRPr="001546EB" w:rsidRDefault="001546EB">
      <w:pPr>
        <w:pStyle w:val="21"/>
        <w:rPr>
          <w:lang w:val="ru-RU"/>
        </w:rPr>
      </w:pPr>
      <w:r w:rsidRPr="001546EB">
        <w:rPr>
          <w:lang w:val="ru-RU"/>
        </w:rPr>
        <w:t>8. Комментарии</w:t>
      </w:r>
    </w:p>
    <w:p w:rsidR="001546EB" w:rsidRPr="001546EB" w:rsidRDefault="001546EB">
      <w:pPr>
        <w:rPr>
          <w:lang w:val="ru-RU"/>
        </w:rPr>
      </w:pPr>
      <w:r w:rsidRPr="001546EB">
        <w:rPr>
          <w:lang w:val="ru-RU"/>
        </w:rPr>
        <w:t># Это комментарий</w:t>
      </w:r>
    </w:p>
    <w:p w:rsidR="001546EB" w:rsidRPr="001546EB" w:rsidRDefault="001546EB" w:rsidP="001546EB">
      <w:pPr>
        <w:rPr>
          <w:lang w:val="ru-RU"/>
        </w:rPr>
      </w:pPr>
    </w:p>
    <w:p w:rsidR="001546EB" w:rsidRPr="001546EB" w:rsidRDefault="001546EB" w:rsidP="001546EB">
      <w:pPr>
        <w:rPr>
          <w:rFonts w:hint="eastAsia"/>
          <w:lang w:val="ru-RU"/>
        </w:rPr>
      </w:pPr>
      <w:r>
        <w:rPr>
          <w:rFonts w:hint="eastAsia"/>
        </w:rPr>
        <w:t>if</w:t>
      </w:r>
      <w:r w:rsidRPr="001546EB">
        <w:rPr>
          <w:rFonts w:hint="eastAsia"/>
          <w:lang w:val="ru-RU"/>
        </w:rPr>
        <w:t xml:space="preserve"> (</w:t>
      </w:r>
      <w:r w:rsidRPr="001546EB">
        <w:rPr>
          <w:rFonts w:hint="eastAsia"/>
          <w:lang w:val="ru-RU"/>
        </w:rPr>
        <w:t>если</w:t>
      </w:r>
      <w:r w:rsidRPr="001546EB">
        <w:rPr>
          <w:rFonts w:hint="eastAsia"/>
          <w:lang w:val="ru-RU"/>
        </w:rPr>
        <w:t xml:space="preserve">) </w:t>
      </w:r>
      <w:r w:rsidRPr="001546EB">
        <w:rPr>
          <w:rFonts w:hint="eastAsia"/>
          <w:lang w:val="ru-RU"/>
        </w:rPr>
        <w:t>это</w:t>
      </w:r>
      <w:r w:rsidRPr="001546EB">
        <w:rPr>
          <w:rFonts w:hint="eastAsia"/>
          <w:lang w:val="ru-RU"/>
        </w:rPr>
        <w:t xml:space="preserve"> </w:t>
      </w:r>
      <w:r w:rsidRPr="001546EB">
        <w:rPr>
          <w:rFonts w:hint="eastAsia"/>
          <w:lang w:val="ru-RU"/>
        </w:rPr>
        <w:t>правда</w:t>
      </w:r>
      <w:r w:rsidRPr="001546EB">
        <w:rPr>
          <w:rFonts w:hint="eastAsia"/>
          <w:lang w:val="ru-RU"/>
        </w:rPr>
        <w:t xml:space="preserve"> </w:t>
      </w:r>
      <w:r w:rsidRPr="001546EB">
        <w:rPr>
          <w:rFonts w:hint="eastAsia"/>
          <w:lang w:val="ru-RU"/>
        </w:rPr>
        <w:t>→</w:t>
      </w:r>
      <w:r w:rsidRPr="001546EB">
        <w:rPr>
          <w:rFonts w:hint="eastAsia"/>
          <w:lang w:val="ru-RU"/>
        </w:rPr>
        <w:t xml:space="preserve"> </w:t>
      </w:r>
      <w:r w:rsidRPr="001546EB">
        <w:rPr>
          <w:rFonts w:hint="eastAsia"/>
          <w:lang w:val="ru-RU"/>
        </w:rPr>
        <w:t>делаем</w:t>
      </w:r>
      <w:r w:rsidRPr="001546EB">
        <w:rPr>
          <w:rFonts w:hint="eastAsia"/>
          <w:lang w:val="ru-RU"/>
        </w:rPr>
        <w:t xml:space="preserve"> </w:t>
      </w:r>
      <w:r w:rsidRPr="001546EB">
        <w:rPr>
          <w:rFonts w:hint="eastAsia"/>
          <w:lang w:val="ru-RU"/>
        </w:rPr>
        <w:t>вот</w:t>
      </w:r>
      <w:r w:rsidRPr="001546EB">
        <w:rPr>
          <w:rFonts w:hint="eastAsia"/>
          <w:lang w:val="ru-RU"/>
        </w:rPr>
        <w:t xml:space="preserve"> </w:t>
      </w:r>
      <w:r w:rsidRPr="001546EB">
        <w:rPr>
          <w:rFonts w:hint="eastAsia"/>
          <w:lang w:val="ru-RU"/>
        </w:rPr>
        <w:t>это</w:t>
      </w:r>
    </w:p>
    <w:p w:rsidR="001546EB" w:rsidRPr="001546EB" w:rsidRDefault="001546EB" w:rsidP="001546EB">
      <w:pPr>
        <w:rPr>
          <w:rFonts w:hint="eastAsia"/>
          <w:lang w:val="ru-RU"/>
        </w:rPr>
      </w:pPr>
      <w:proofErr w:type="spellStart"/>
      <w:r>
        <w:rPr>
          <w:rFonts w:hint="eastAsia"/>
        </w:rPr>
        <w:t>elif</w:t>
      </w:r>
      <w:proofErr w:type="spellEnd"/>
      <w:r w:rsidRPr="001546EB">
        <w:rPr>
          <w:rFonts w:hint="eastAsia"/>
          <w:lang w:val="ru-RU"/>
        </w:rPr>
        <w:t xml:space="preserve"> (</w:t>
      </w:r>
      <w:r w:rsidRPr="001546EB">
        <w:rPr>
          <w:rFonts w:hint="eastAsia"/>
          <w:lang w:val="ru-RU"/>
        </w:rPr>
        <w:t>а</w:t>
      </w:r>
      <w:r w:rsidRPr="001546EB">
        <w:rPr>
          <w:rFonts w:hint="eastAsia"/>
          <w:lang w:val="ru-RU"/>
        </w:rPr>
        <w:t xml:space="preserve"> </w:t>
      </w:r>
      <w:r w:rsidRPr="001546EB">
        <w:rPr>
          <w:rFonts w:hint="eastAsia"/>
          <w:lang w:val="ru-RU"/>
        </w:rPr>
        <w:t>если</w:t>
      </w:r>
      <w:r w:rsidRPr="001546EB">
        <w:rPr>
          <w:rFonts w:hint="eastAsia"/>
          <w:lang w:val="ru-RU"/>
        </w:rPr>
        <w:t xml:space="preserve">) </w:t>
      </w:r>
      <w:r w:rsidRPr="001546EB">
        <w:rPr>
          <w:rFonts w:hint="eastAsia"/>
          <w:lang w:val="ru-RU"/>
        </w:rPr>
        <w:t>это</w:t>
      </w:r>
      <w:r w:rsidRPr="001546EB">
        <w:rPr>
          <w:rFonts w:hint="eastAsia"/>
          <w:lang w:val="ru-RU"/>
        </w:rPr>
        <w:t xml:space="preserve"> </w:t>
      </w:r>
      <w:r w:rsidRPr="001546EB">
        <w:rPr>
          <w:rFonts w:hint="eastAsia"/>
          <w:lang w:val="ru-RU"/>
        </w:rPr>
        <w:t>правда</w:t>
      </w:r>
      <w:r w:rsidRPr="001546EB">
        <w:rPr>
          <w:rFonts w:hint="eastAsia"/>
          <w:lang w:val="ru-RU"/>
        </w:rPr>
        <w:t xml:space="preserve"> </w:t>
      </w:r>
      <w:r w:rsidRPr="001546EB">
        <w:rPr>
          <w:rFonts w:hint="eastAsia"/>
          <w:lang w:val="ru-RU"/>
        </w:rPr>
        <w:t>→</w:t>
      </w:r>
      <w:r w:rsidRPr="001546EB">
        <w:rPr>
          <w:rFonts w:hint="eastAsia"/>
          <w:lang w:val="ru-RU"/>
        </w:rPr>
        <w:t xml:space="preserve"> </w:t>
      </w:r>
      <w:r w:rsidRPr="001546EB">
        <w:rPr>
          <w:rFonts w:hint="eastAsia"/>
          <w:lang w:val="ru-RU"/>
        </w:rPr>
        <w:t>делаем</w:t>
      </w:r>
      <w:r w:rsidRPr="001546EB">
        <w:rPr>
          <w:rFonts w:hint="eastAsia"/>
          <w:lang w:val="ru-RU"/>
        </w:rPr>
        <w:t xml:space="preserve"> </w:t>
      </w:r>
      <w:r w:rsidRPr="001546EB">
        <w:rPr>
          <w:rFonts w:hint="eastAsia"/>
          <w:lang w:val="ru-RU"/>
        </w:rPr>
        <w:t>другое</w:t>
      </w:r>
    </w:p>
    <w:p w:rsidR="00D4071B" w:rsidRPr="001546EB" w:rsidRDefault="001546EB" w:rsidP="001546EB">
      <w:r>
        <w:rPr>
          <w:rFonts w:hint="eastAsia"/>
        </w:rPr>
        <w:t>else (</w:t>
      </w:r>
      <w:proofErr w:type="spellStart"/>
      <w:r>
        <w:rPr>
          <w:rFonts w:hint="eastAsia"/>
        </w:rPr>
        <w:t>иначе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делаем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это</w:t>
      </w:r>
      <w:proofErr w:type="spellEnd"/>
    </w:p>
    <w:sectPr w:rsidR="00D4071B" w:rsidRPr="001546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546EB"/>
    <w:rsid w:val="0029639D"/>
    <w:rsid w:val="00326F90"/>
    <w:rsid w:val="00AA1D8D"/>
    <w:rsid w:val="00B47730"/>
    <w:rsid w:val="00CB0664"/>
    <w:rsid w:val="00D4071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</cp:lastModifiedBy>
  <cp:revision>2</cp:revision>
  <dcterms:created xsi:type="dcterms:W3CDTF">2013-12-23T23:15:00Z</dcterms:created>
  <dcterms:modified xsi:type="dcterms:W3CDTF">2025-11-14T16:21:00Z</dcterms:modified>
  <cp:category/>
</cp:coreProperties>
</file>