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Шпаргалка по Python (для подростка)</w:t>
      </w:r>
    </w:p>
    <w:p>
      <w:pPr>
        <w:pStyle w:val="Heading2"/>
      </w:pPr>
      <w:r>
        <w:t>1. Переменные</w:t>
      </w:r>
    </w:p>
    <w:p>
      <w:r>
        <w:t>Переменная — это коробка, в которую ты кладёшь данные. Например, возраст, имя или число.</w:t>
      </w:r>
    </w:p>
    <w:p/>
    <w:p>
      <w:r>
        <w:t>Пример:</w:t>
      </w:r>
    </w:p>
    <w:p>
      <w:r>
        <w:t>age = 14</w:t>
      </w:r>
    </w:p>
    <w:p>
      <w:r>
        <w:t>name = "Иван"</w:t>
      </w:r>
    </w:p>
    <w:p/>
    <w:p>
      <w:r>
        <w:t>Теперь Python помнит, сколько тебе лет и как тебя зовут. Можно использовать эти переменные позже.</w:t>
      </w:r>
    </w:p>
    <w:p>
      <w:pPr>
        <w:pStyle w:val="Heading2"/>
      </w:pPr>
      <w:r>
        <w:t>2. Команда print()</w:t>
      </w:r>
    </w:p>
    <w:p>
      <w:r>
        <w:t>print() — команда, которая выводит текст на экран.</w:t>
      </w:r>
    </w:p>
    <w:p>
      <w:r>
        <w:t>Это как сказать компьютеру: «Покажи это!»</w:t>
      </w:r>
    </w:p>
    <w:p/>
    <w:p>
      <w:r>
        <w:t>Пример:</w:t>
      </w:r>
    </w:p>
    <w:p>
      <w:r>
        <w:t>print("Привет!")</w:t>
      </w:r>
    </w:p>
    <w:p>
      <w:pPr>
        <w:pStyle w:val="Heading2"/>
      </w:pPr>
      <w:r>
        <w:t>3. Команда input()</w:t>
      </w:r>
    </w:p>
    <w:p>
      <w:r>
        <w:t>input() — спрашивает у пользователя что‑то и ждёт ответа.</w:t>
      </w:r>
    </w:p>
    <w:p>
      <w:r>
        <w:t>Это как задать вопрос в чате, только ты отвечаешь сам.</w:t>
      </w:r>
    </w:p>
    <w:p/>
    <w:p>
      <w:r>
        <w:t>Пример:</w:t>
      </w:r>
    </w:p>
    <w:p>
      <w:r>
        <w:t>name = input("Как тебя зовут?")</w:t>
      </w:r>
    </w:p>
    <w:p>
      <w:r>
        <w:t>print("Привет,", name)</w:t>
      </w:r>
    </w:p>
    <w:p>
      <w:pPr>
        <w:pStyle w:val="Heading2"/>
      </w:pPr>
      <w:r>
        <w:t>4. Команда int()</w:t>
      </w:r>
    </w:p>
    <w:p>
      <w:r>
        <w:t>int() превращает ответ в число.</w:t>
      </w:r>
    </w:p>
    <w:p>
      <w:r>
        <w:t>Это важно, когда надо считать, сравнивать возраст, делать математику.</w:t>
      </w:r>
    </w:p>
    <w:p/>
    <w:p>
      <w:r>
        <w:t>Пример:</w:t>
      </w:r>
    </w:p>
    <w:p>
      <w:r>
        <w:t>age = int(input("Сколько тебе лет?"))</w:t>
      </w:r>
    </w:p>
    <w:p>
      <w:pPr>
        <w:pStyle w:val="Heading2"/>
      </w:pPr>
      <w:r>
        <w:t>5. Условия: if, elif, else</w:t>
      </w:r>
    </w:p>
    <w:p>
      <w:r>
        <w:t>Это как развилка: если выполняется условие — делаем одно, если нет — другое.</w:t>
      </w:r>
    </w:p>
    <w:p/>
    <w:p>
      <w:r>
        <w:t>if — «если»</w:t>
      </w:r>
    </w:p>
    <w:p>
      <w:r>
        <w:t>elif — «а если ещё вот это?»</w:t>
      </w:r>
    </w:p>
    <w:p>
      <w:r>
        <w:t>else — «иначе, в любом другом случае»</w:t>
      </w:r>
    </w:p>
    <w:p/>
    <w:p>
      <w:r>
        <w:t>Пример:</w:t>
      </w:r>
    </w:p>
    <w:p>
      <w:r>
        <w:t>age = int(input("Сколько тебе лет?"))</w:t>
      </w:r>
    </w:p>
    <w:p>
      <w:r>
        <w:t>if age &gt;= 18:</w:t>
      </w:r>
    </w:p>
    <w:p>
      <w:r>
        <w:t xml:space="preserve">    print("Ты взрослый!")</w:t>
      </w:r>
    </w:p>
    <w:p>
      <w:r>
        <w:t>elif age &gt;= 12:</w:t>
      </w:r>
    </w:p>
    <w:p>
      <w:r>
        <w:t xml:space="preserve">    print("Ты подросток!")</w:t>
      </w:r>
    </w:p>
    <w:p>
      <w:r>
        <w:t>else:</w:t>
      </w:r>
    </w:p>
    <w:p>
      <w:r>
        <w:t xml:space="preserve">    print("Ты ещё ребёнок")</w:t>
      </w:r>
    </w:p>
    <w:p>
      <w:pPr>
        <w:pStyle w:val="Heading2"/>
      </w:pPr>
      <w:r>
        <w:t>6. Цикл while</w:t>
      </w:r>
    </w:p>
    <w:p>
      <w:r>
        <w:t>while повторяет действие, пока условие истинно.</w:t>
      </w:r>
    </w:p>
    <w:p>
      <w:r>
        <w:t>Представь, что ты считаешь до 5. Каждый раз число увеличивается.</w:t>
      </w:r>
    </w:p>
    <w:p/>
    <w:p>
      <w:r>
        <w:t>Пример:</w:t>
      </w:r>
    </w:p>
    <w:p>
      <w:r>
        <w:t>number = 1</w:t>
      </w:r>
    </w:p>
    <w:p>
      <w:r>
        <w:t>while number &lt;= 5:</w:t>
      </w:r>
    </w:p>
    <w:p>
      <w:r>
        <w:t xml:space="preserve">    print(number)</w:t>
      </w:r>
    </w:p>
    <w:p>
      <w:r>
        <w:t xml:space="preserve">    number = number + 1</w:t>
      </w:r>
    </w:p>
    <w:p>
      <w:r>
        <w:t>print("Готово!")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